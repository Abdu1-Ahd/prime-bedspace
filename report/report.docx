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Prime BedSpace</w:t>
        <w:br/>
        <w:t>Hospital Patient Triage &amp; Bed Allocator</w:t>
      </w:r>
    </w:p>
    <w:p>
      <w:r>
        <w:br/>
        <w:t>CL2006 OS Lab · Spring 2026 · FAST-NUCES CFD</w:t>
      </w:r>
    </w:p>
    <w:p>
      <w:r>
        <w:t>Group Members:</w:t>
        <w:br/>
        <w:t>- Abdul Ahad Zawiar (24F-0727)</w:t>
        <w:br/>
        <w:t>- Member 2 (24F-0514)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System Design</w:t>
      </w:r>
    </w:p>
    <w:p>
      <w:pPr>
        <w:pStyle w:val="ListBullet"/>
      </w:pPr>
      <w:r>
        <w:t>3. Phase 1: Shell Scripts</w:t>
      </w:r>
    </w:p>
    <w:p>
      <w:pPr>
        <w:pStyle w:val="ListBullet"/>
      </w:pPr>
      <w:r>
        <w:t>4. Phase 2: Process Management &amp; IPC</w:t>
      </w:r>
    </w:p>
    <w:p>
      <w:pPr>
        <w:pStyle w:val="ListBullet"/>
      </w:pPr>
      <w:r>
        <w:t>5. Phase 3: Threads &amp; Synchronization</w:t>
      </w:r>
    </w:p>
    <w:p>
      <w:pPr>
        <w:pStyle w:val="ListBullet"/>
      </w:pPr>
      <w:r>
        <w:t>6. Phase 4: Memory Management</w:t>
      </w:r>
    </w:p>
    <w:p>
      <w:pPr>
        <w:pStyle w:val="ListBullet"/>
      </w:pPr>
      <w:r>
        <w:t>7. Testing</w:t>
      </w:r>
    </w:p>
    <w:p>
      <w:pPr>
        <w:pStyle w:val="ListBullet"/>
      </w:pPr>
      <w:r>
        <w:t>8. Valgrind Output</w:t>
      </w:r>
    </w:p>
    <w:p>
      <w:pPr>
        <w:pStyle w:val="ListBullet"/>
      </w:pPr>
      <w:r>
        <w:t>9. Challenges &amp; Lessons Learned</w:t>
      </w:r>
    </w:p>
    <w:p>
      <w:pPr>
        <w:pStyle w:val="ListBullet"/>
      </w:pPr>
      <w:r>
        <w:t>10. Individual Contribution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simulates a hospital triage and bed allocation system. It manages patient flow from arrival to discharge using core operating system concepts.</w:t>
      </w:r>
    </w:p>
    <w:p>
      <w:r>
        <w:t>Objectives:</w:t>
      </w:r>
    </w:p>
    <w:p>
      <w:pPr>
        <w:pStyle w:val="ListBullet"/>
      </w:pPr>
      <w:r>
        <w:t>- Automate patient triage using shell scripts.</w:t>
      </w:r>
    </w:p>
    <w:p>
      <w:pPr>
        <w:pStyle w:val="ListBullet"/>
      </w:pPr>
      <w:r>
        <w:t>- Manage concurrent patient admissions using processes and threads.</w:t>
      </w:r>
    </w:p>
    <w:p>
      <w:pPr>
        <w:pStyle w:val="ListBullet"/>
      </w:pPr>
      <w:r>
        <w:t>- Implement memory management strategies for bed allocation.</w:t>
      </w:r>
    </w:p>
    <w:p>
      <w:pPr>
        <w:pStyle w:val="ListBullet"/>
      </w:pPr>
      <w:r>
        <w:t>- Visualize the hospital ward in real-time.</w:t>
      </w:r>
    </w:p>
    <w:p>
      <w:pPr>
        <w:pStyle w:val="Heading1"/>
      </w:pPr>
      <w:r>
        <w:t>2. System Design</w:t>
      </w:r>
    </w:p>
    <w:p>
      <w:r>
        <w:t>The system relies on POSIX standards and runs on Linux (WSL). It is split into two main layers:</w:t>
      </w:r>
    </w:p>
    <w:p>
      <w:pPr>
        <w:pStyle w:val="ListNumber"/>
      </w:pPr>
      <w:r>
        <w:t>1. Admission Layer: Bash scripts handle initial intake, compute triage priority (1-5), and pipe records to the C binary.</w:t>
      </w:r>
    </w:p>
    <w:p>
      <w:pPr>
        <w:pStyle w:val="ListNumber"/>
      </w:pPr>
      <w:r>
        <w:t>2. Hospital Layer: A multithreaded C application runs the hospital simulation. It includes a receptionist thread, a scheduler thread, and a nurse thread pool.</w:t>
      </w:r>
    </w:p>
    <w:p>
      <w:pPr>
        <w:pStyle w:val="Heading1"/>
      </w:pPr>
      <w:r>
        <w:t>3. Phase 1: Shell Scripts</w:t>
      </w:r>
    </w:p>
    <w:p>
      <w:r>
        <w:t>We built three shell scripts to handle setup and intake.</w:t>
      </w:r>
    </w:p>
    <w:p>
      <w:r>
        <w:t>triage.sh: Takes name, age, and severity (1-10) as arguments. It calculates a triage priority from 1 (Critical) to 5 (Minimal) and outputs a formatted patient record.</w:t>
      </w:r>
    </w:p>
    <w:p>
      <w:r>
        <w:t>start_hospital.sh: Prepares named FIFOs and launches the admissions manager in the background.</w:t>
      </w:r>
    </w:p>
    <w:p>
      <w:r>
        <w:t>stress_test.sh: Automates 25 patient arrivals to test queue limits and thread safety under heavy load.</w:t>
      </w:r>
    </w:p>
    <w:p>
      <w:pPr>
        <w:pStyle w:val="Heading1"/>
      </w:pPr>
      <w:r>
        <w:t>4. Phase 2: Process Management &amp; IPC</w:t>
      </w:r>
    </w:p>
    <w:p>
      <w:r>
        <w:t>The admissions manager uses fork() and execv() to spawn a patient_simulator process for every admitted patient. To prevent zombie processes, the admissions manager catches SIGCHLD and reaps children using waitpid(WNOHANG).</w:t>
      </w:r>
    </w:p>
    <w:p>
      <w:r>
        <w:t>Processes communicate through named pipes (FIFOs). The triage script pipes data to admissions. When treatment finishes, patient_simulator writes its ID to a discharge FIFO. The ward bitmap is stored in shared memory so all processes can see the bed states.</w:t>
      </w:r>
    </w:p>
    <w:p>
      <w:pPr>
        <w:pStyle w:val="Heading1"/>
      </w:pPr>
      <w:r>
        <w:t>5. Phase 3: Threads &amp; Synchronization</w:t>
      </w:r>
    </w:p>
    <w:p>
      <w:r>
        <w:t>We implemented a priority queue protected by a mutex (queue_mutex) and condition variable (queue_cond).</w:t>
      </w:r>
    </w:p>
    <w:p>
      <w:r>
        <w:t>- Receptionist Thread: Reads the triage FIFO and adds patients to the queue.</w:t>
      </w:r>
    </w:p>
    <w:p>
      <w:r>
        <w:t>- Scheduler Thread: Dequeues the highest-priority patient, finds a bed, and spawns the patient process.</w:t>
      </w:r>
    </w:p>
    <w:p>
      <w:r>
        <w:t>- Nurse Threads (ICU, Isolation, General): Wait for discharge signals. When a patient leaves, the nurse frees the bed and broadcasts a bed_freed signal so the scheduler can wake up.</w:t>
      </w:r>
    </w:p>
    <w:p>
      <w:pPr>
        <w:pStyle w:val="Heading1"/>
      </w:pPr>
      <w:r>
        <w:t>6. Phase 4: Memory Management</w:t>
      </w:r>
    </w:p>
    <w:p>
      <w:r>
        <w:t>The 20 hospital beds map to 32 discrete 'care units' stored in a contiguous array. We implemented Best-Fit, First-Fit, and Worst-Fit allocation strategies.</w:t>
      </w:r>
    </w:p>
    <w:p>
      <w:r>
        <w:t>We track the free list and calculate external fragmentation after every admission. A real bug we encountered was attempting to coalesce adjacent free beds. Since physical beds have fixed identities, coalescing erased beds from the ward. We fixed this by making beds fixed-size partitions. We also log memory stats to memory_log.txt and use mmap() to persist patient records.</w:t>
      </w:r>
    </w:p>
    <w:p>
      <w:pPr>
        <w:pStyle w:val="Heading1"/>
      </w:pPr>
      <w:r>
        <w:t>7. Testing</w:t>
      </w:r>
    </w:p>
    <w:p>
      <w:r>
        <w:t>We used stress_test.sh to verify thread safety. The test sends 20 patients normally, followed by a burst of 5 high-priority patients. The UI correctly handles queue depths up to 18, and beds are accurately allocated and freed without crashing or race conditions.</w:t>
      </w:r>
    </w:p>
    <w:p>
      <w:pPr>
        <w:pStyle w:val="Heading1"/>
      </w:pPr>
      <w:r>
        <w:t>8. Valgrind Output</w:t>
      </w:r>
    </w:p>
    <w:p>
      <w:r>
        <w:t>The project compiles with zero warnings under -Wall -Wextra. Valgrind tests show no memory leaks upon clean exit. All shared memory and named semaphores are successfully unlinked by stop_hospital.sh.</w:t>
      </w:r>
    </w:p>
    <w:p>
      <w:pPr>
        <w:pStyle w:val="Heading1"/>
      </w:pPr>
      <w:r>
        <w:t>9. Challenges &amp; Lessons Learned</w:t>
      </w:r>
    </w:p>
    <w:p>
      <w:r>
        <w:t>1. Startup Deadlocks: Opening an empty FIFO with O_RDONLY blocks the thread. We solved this by having the admissions thread open the FIFO with O_RDWR so it never blocks.</w:t>
      </w:r>
    </w:p>
    <w:p>
      <w:r>
        <w:t>2. Coalescing Bug: Applying heap allocator logic (coalescing) to a physical resource (beds) caused slots to disappear. We learned that domain logic always dictates how OS concepts should be applied.</w:t>
      </w:r>
    </w:p>
    <w:p>
      <w:r>
        <w:t>3. WSL Line Endings: Bash scripts written in Windows failed to run in WSL due to CRLF line endings. We added a .gitattributes file to force LF endings globally.</w:t>
      </w:r>
    </w:p>
    <w:p>
      <w:pPr>
        <w:pStyle w:val="Heading1"/>
      </w:pPr>
      <w:r>
        <w:t>10. Individual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Roll Number</w:t>
            </w:r>
          </w:p>
        </w:tc>
        <w:tc>
          <w:tcPr>
            <w:tcW w:type="dxa" w:w="2880"/>
          </w:tcPr>
          <w:p>
            <w:r>
              <w:t>Key Contributions</w:t>
            </w:r>
          </w:p>
        </w:tc>
      </w:tr>
      <w:tr>
        <w:tc>
          <w:tcPr>
            <w:tcW w:type="dxa" w:w="2880"/>
          </w:tcPr>
          <w:p>
            <w:r>
              <w:t>Abdul Ahad Zawiar</w:t>
            </w:r>
          </w:p>
        </w:tc>
        <w:tc>
          <w:tcPr>
            <w:tcW w:type="dxa" w:w="2880"/>
          </w:tcPr>
          <w:p>
            <w:r>
              <w:t>24F-0727</w:t>
            </w:r>
          </w:p>
        </w:tc>
        <w:tc>
          <w:tcPr>
            <w:tcW w:type="dxa" w:w="2880"/>
          </w:tcPr>
          <w:p>
            <w:r>
              <w:t>Bed Allocator, Terminal UI, Memory Logging, Threads</w:t>
            </w:r>
          </w:p>
        </w:tc>
      </w:tr>
      <w:tr>
        <w:tc>
          <w:tcPr>
            <w:tcW w:type="dxa" w:w="2880"/>
          </w:tcPr>
          <w:p>
            <w:r>
              <w:t>Member 2</w:t>
            </w:r>
          </w:p>
        </w:tc>
        <w:tc>
          <w:tcPr>
            <w:tcW w:type="dxa" w:w="2880"/>
          </w:tcPr>
          <w:p>
            <w:r>
              <w:t>24F-0514</w:t>
            </w:r>
          </w:p>
        </w:tc>
        <w:tc>
          <w:tcPr>
            <w:tcW w:type="dxa" w:w="2880"/>
          </w:tcPr>
          <w:p>
            <w:r>
              <w:t>Shell Scripts, IPC Setup, Paging, Documentation</w:t>
            </w:r>
          </w:p>
        </w:tc>
      </w:tr>
    </w:tbl>
    <w:p>
      <w:pPr>
        <w:pStyle w:val="Heading1"/>
      </w:pPr>
      <w:r>
        <w:t>Demo Video</w:t>
      </w:r>
    </w:p>
    <w:p>
      <w:r>
        <w:t>[ PASTE YOUR DEMO VIDEO LINK OR EMBED HERE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